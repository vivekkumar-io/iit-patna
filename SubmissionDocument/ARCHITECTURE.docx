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Architecture — Enterprise Knowledge Assistant</w:t>
      </w:r>
    </w:p>
    <w:p>
      <w:r>
        <w:rPr>
          <w:b/>
        </w:rPr>
        <w:t>Author:</w:t>
      </w:r>
      <w:r>
        <w:t xml:space="preserve"> Vivek Kumar</w:t>
      </w:r>
    </w:p>
    <w:p/>
    <w:p>
      <w:pPr>
        <w:pStyle w:val="Heading1"/>
      </w:pPr>
      <w:r>
        <w:t>High-level architecture</w:t>
      </w:r>
    </w:p>
    <w:p>
      <w:r>
        <w:rPr>
          <w:rFonts w:ascii="Courier New" w:hAnsi="Courier New"/>
          <w:sz w:val="18"/>
        </w:rPr>
        <w:t>Documents (PDF/TXT/DOCX)</w:t>
        <w:br/>
        <w:t xml:space="preserve">        │</w:t>
        <w:br/>
        <w:t xml:space="preserve">        ▼</w:t>
        <w:br/>
        <w:t>┌───────────────────┐</w:t>
        <w:br/>
        <w:t>│  Document Loader  │  ingestion/loader.py</w:t>
        <w:br/>
        <w:t>└─────────┬─────────┘</w:t>
        <w:br/>
        <w:t xml:space="preserve">          ▼</w:t>
        <w:br/>
        <w:t>┌───────────────────┐</w:t>
        <w:br/>
        <w:t>│     Chunker       │  ingestion/chunker.py</w:t>
        <w:br/>
        <w:t>└─────────┬─────────┘</w:t>
        <w:br/>
        <w:t xml:space="preserve">          ▼</w:t>
        <w:br/>
        <w:t>┌───────────────────┐</w:t>
        <w:br/>
        <w:t>│   Embeddings      │  ingestion/embedder.py</w:t>
        <w:br/>
        <w:t>└─────────┬─────────┘</w:t>
        <w:br/>
        <w:t xml:space="preserve">          ├──────────────────────┐</w:t>
        <w:br/>
        <w:t xml:space="preserve">          ▼                      ▼</w:t>
        <w:br/>
        <w:t>┌───────────────────┐    ┌───────────────────┐</w:t>
        <w:br/>
        <w:t>│  ChromaDB Vector  │    │    BM25 Index     │</w:t>
        <w:br/>
        <w:t>│      Store        │    │                   │</w:t>
        <w:br/>
        <w:t>└─────────┬─────────┘    └─────────┬─────────┘</w:t>
        <w:br/>
        <w:t xml:space="preserve">          │                        │</w:t>
        <w:br/>
        <w:t xml:space="preserve">          └──────────┬─────────────┘</w:t>
        <w:br/>
        <w:t xml:space="preserve">                     ▼</w:t>
        <w:br/>
        <w:t xml:space="preserve">          ┌───────────────────────┐</w:t>
        <w:br/>
        <w:t xml:space="preserve">          │   Hybrid Retriever    │  retrieval/hybrid_retriever.py</w:t>
        <w:br/>
        <w:t xml:space="preserve">          │   (Vector + BM25)     │</w:t>
        <w:br/>
        <w:t xml:space="preserve">          └──────────┬────────────┘</w:t>
        <w:br/>
        <w:t xml:space="preserve">                     ▼</w:t>
        <w:br/>
        <w:t xml:space="preserve">          ┌───────────────────────┐</w:t>
        <w:br/>
        <w:t xml:space="preserve">          │      Reranker         │  retrieval/reranker.py</w:t>
        <w:br/>
        <w:t xml:space="preserve">          └──────────┬────────────┘</w:t>
        <w:br/>
        <w:t xml:space="preserve">                     ▼</w:t>
        <w:br/>
        <w:t xml:space="preserve">          ┌───────────────────────┐</w:t>
        <w:br/>
        <w:t xml:space="preserve">          │   Context Builder     │  generation/guard.py</w:t>
        <w:br/>
        <w:t xml:space="preserve">          └──────────┬────────────┘</w:t>
        <w:br/>
        <w:t xml:space="preserve">                     ▼</w:t>
        <w:br/>
        <w:t xml:space="preserve">          ┌───────────────────────┐</w:t>
        <w:br/>
        <w:t xml:space="preserve">          │  LLM + Chat Memory    │  generation/chain.py</w:t>
        <w:br/>
        <w:t xml:space="preserve">          └──────────┬────────────┘</w:t>
        <w:br/>
        <w:t xml:space="preserve">                     ▼</w:t>
        <w:br/>
        <w:t xml:space="preserve">          ┌───────────────────────┐</w:t>
        <w:br/>
        <w:t xml:space="preserve">          │   Streamlit UI        │  app/main.py</w:t>
        <w:br/>
        <w:t xml:space="preserve">          │  Welcome → Chat       │  app/ui/welcome.py, app/ui/chat.py</w:t>
        <w:br/>
        <w:t xml:space="preserve">          │  Answer + Sources     │</w:t>
        <w:br/>
        <w:t xml:space="preserve">          └──────────┬────────────┘</w:t>
        <w:br/>
        <w:t xml:space="preserve">                     │</w:t>
        <w:br/>
        <w:t xml:space="preserve">                     ▼</w:t>
        <w:br/>
        <w:t xml:space="preserve">          ┌───────────────────────┐</w:t>
        <w:br/>
        <w:t xml:space="preserve">          │   Session Logger      │  util/logger.py</w:t>
        <w:br/>
        <w:t xml:space="preserve">          │  (cross-cutting)      │  → logs/ (per app run)</w:t>
        <w:br/>
        <w:t xml:space="preserve">          └───────────────────────┘</w:t>
      </w:r>
    </w:p>
    <w:p>
      <w:r>
        <w:rPr>
          <w:b/>
        </w:rPr>
        <w:t>Logger scope:</w:t>
      </w:r>
      <w:r>
        <w:t xml:space="preserve"> </w:t>
      </w:r>
      <w:r>
        <w:rPr>
          <w:rFonts w:ascii="Courier New" w:hAnsi="Courier New"/>
          <w:sz w:val="18"/>
        </w:rPr>
        <w:t>util/logger.py</w:t>
      </w:r>
      <w:r>
        <w:t xml:space="preserve"> is used across </w:t>
      </w:r>
      <w:r>
        <w:rPr>
          <w:b/>
        </w:rPr>
        <w:t>ingestion</w:t>
      </w:r>
      <w:r>
        <w:t xml:space="preserve">, </w:t>
      </w:r>
      <w:r>
        <w:rPr>
          <w:b/>
        </w:rPr>
        <w:t>retrieval</w:t>
      </w:r>
      <w:r>
        <w:t xml:space="preserve">, </w:t>
      </w:r>
      <w:r>
        <w:rPr>
          <w:b/>
        </w:rPr>
        <w:t>generation</w:t>
      </w:r>
      <w:r>
        <w:t xml:space="preserve">, and the </w:t>
      </w:r>
      <w:r>
        <w:rPr>
          <w:b/>
        </w:rPr>
        <w:t>app</w:t>
      </w:r>
      <w:r>
        <w:t xml:space="preserve"> to record pipeline steps, retrieved chunks, LLM prompts/responses, and errors in timestamped files under </w:t>
      </w:r>
      <w:r>
        <w:rPr>
          <w:rFonts w:ascii="Courier New" w:hAnsi="Courier New"/>
          <w:sz w:val="18"/>
        </w:rPr>
        <w:t>logs/</w:t>
      </w:r>
      <w:r>
        <w:t>.</w:t>
      </w:r>
    </w:p>
    <w:p/>
    <w:p>
      <w:pPr>
        <w:pStyle w:val="Heading1"/>
      </w:pPr>
      <w:r>
        <w:t>Component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Module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Responsibility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app/main.py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Streamlit entry point; welcome vs chat routing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app/config.py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Central configuration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app/ui/welcome.py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Landing page with project overview and Start Conversation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app/ui/bootstrap.py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Startup preload of models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app/ui/chat.py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Chat UI, citations, routing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app/ui/sidebar.py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Knowledge scope sidebar and Clear/Reset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app/ui/session.py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Session state and conversation history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ingestion/pipeline.py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End-to-end indexing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retrieval/retriever.py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Retrieval facade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generation/chain.py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RAG orchestration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generation/memory.py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Conversation history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generation/prompt.py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System and context prompts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util/logger.py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File logging</w:t>
            </w:r>
          </w:p>
        </w:tc>
      </w:tr>
    </w:tbl>
    <w:p/>
    <w:p>
      <w:pPr>
        <w:pStyle w:val="Heading1"/>
      </w:pPr>
      <w:r>
        <w:t>User flow</w:t>
      </w:r>
    </w:p>
    <w:p>
      <w:pPr>
        <w:pStyle w:val="ListNumber"/>
      </w:pPr>
      <w:r>
        <w:rPr>
          <w:b/>
        </w:rPr>
        <w:t>Welcome page</w:t>
      </w:r>
      <w:r>
        <w:t xml:space="preserve"> — Project overview; user clicks </w:t>
      </w:r>
      <w:r>
        <w:rPr>
          <w:b/>
        </w:rPr>
        <w:t>Start Conversation</w:t>
      </w:r>
    </w:p>
    <w:p>
      <w:pPr>
        <w:pStyle w:val="ListNumber"/>
      </w:pPr>
      <w:r>
        <w:rPr>
          <w:b/>
        </w:rPr>
        <w:t>Chat UI</w:t>
      </w:r>
      <w:r>
        <w:t xml:space="preserve"> — Sidebar shows knowledge scope; user asks questions in the chat input</w:t>
      </w:r>
    </w:p>
    <w:p>
      <w:pPr>
        <w:pStyle w:val="Heading1"/>
      </w:pPr>
      <w:r>
        <w:t>Query routing logic</w:t>
      </w:r>
    </w:p>
    <w:p>
      <w:pPr>
        <w:pStyle w:val="ListNumber"/>
      </w:pPr>
      <w:r>
        <w:rPr>
          <w:b/>
        </w:rPr>
        <w:t>Greeting</w:t>
      </w:r>
      <w:r>
        <w:t xml:space="preserve"> — Short hello reply, no retrieval</w:t>
      </w:r>
    </w:p>
    <w:p>
      <w:pPr>
        <w:pStyle w:val="ListNumber"/>
      </w:pPr>
      <w:r>
        <w:rPr>
          <w:b/>
        </w:rPr>
        <w:t>Casual intro</w:t>
      </w:r>
      <w:r>
        <w:t xml:space="preserve"> — Instant local reply (name/city), no retrieval</w:t>
      </w:r>
    </w:p>
    <w:p>
      <w:pPr>
        <w:pStyle w:val="ListNumber"/>
      </w:pPr>
      <w:r>
        <w:rPr>
          <w:b/>
        </w:rPr>
        <w:t>Policy question</w:t>
      </w:r>
      <w:r>
        <w:t xml:space="preserve"> — Full RAG pipeline with sources</w:t>
      </w:r>
    </w:p>
    <w:p>
      <w:pPr>
        <w:pStyle w:val="ListNumber"/>
      </w:pPr>
      <w:r>
        <w:rPr>
          <w:b/>
        </w:rPr>
        <w:t>Memory question</w:t>
      </w:r>
      <w:r>
        <w:t xml:space="preserve"> — Answered from chat history when possible</w:t>
      </w:r>
    </w:p>
    <w:p/>
    <w:p>
      <w:pPr>
        <w:pStyle w:val="Heading1"/>
      </w:pPr>
      <w:r>
        <w:t>Data flow for policy questions</w:t>
      </w:r>
    </w:p>
    <w:p>
      <w:r>
        <w:rPr>
          <w:rFonts w:ascii="Courier New" w:hAnsi="Courier New"/>
          <w:sz w:val="18"/>
        </w:rPr>
        <w:t>Welcome page → Start Conversation</w:t>
        <w:br/>
        <w:t xml:space="preserve">  → User query</w:t>
        <w:br/>
        <w:t xml:space="preserve">  → should_search_documents()</w:t>
        <w:br/>
        <w:t xml:space="preserve">  → rewrite_follow_up_question() using memory</w:t>
        <w:br/>
        <w:t xml:space="preserve">  → hybrid retrieve (top-k)</w:t>
        <w:br/>
        <w:t xml:space="preserve">  → rerank (top-n)</w:t>
        <w:br/>
        <w:t xml:space="preserve">  → format_context_for_llm()</w:t>
        <w:br/>
        <w:t xml:space="preserve">  → LLM generation</w:t>
        <w:br/>
        <w:t xml:space="preserve">  → get_source_list()</w:t>
        <w:br/>
        <w:t xml:space="preserve">  → UI displays answer</w:t>
        <w:br/>
        <w:t xml:space="preserve">  → util/logger.py records full flow to logs/</w:t>
      </w:r>
    </w:p>
    <w:p/>
    <w:p>
      <w:pPr>
        <w:pStyle w:val="Heading1"/>
      </w:pPr>
      <w:r>
        <w:t>Storage layout</w:t>
      </w:r>
    </w:p>
    <w:p>
      <w:r>
        <w:rPr>
          <w:rFonts w:ascii="Courier New" w:hAnsi="Courier New"/>
          <w:sz w:val="18"/>
        </w:rPr>
        <w:t>data/</w:t>
        <w:br/>
        <w:t>├── documents/          # Input policy files</w:t>
        <w:br/>
        <w:t>├── vector_store/       # ChromaDB (generated by ingest)</w:t>
        <w:br/>
        <w:t>└── bm25_index/         # BM25 pickle (generated by ingest)</w:t>
        <w:br/>
        <w:br/>
        <w:t>logs/                   # Session log files (util/logger.py)</w:t>
      </w:r>
    </w:p>
    <w:p/>
    <w:p>
      <w:pPr>
        <w:pStyle w:val="Heading1"/>
      </w:pPr>
      <w:r>
        <w:t>External dependencies</w:t>
      </w:r>
    </w:p>
    <w:p>
      <w:pPr>
        <w:pStyle w:val="ListBullet"/>
      </w:pPr>
      <w:r>
        <w:t>OpenAI API — embeddings and chat completions</w:t>
      </w:r>
    </w:p>
    <w:p>
      <w:pPr>
        <w:pStyle w:val="ListBullet"/>
      </w:pPr>
      <w:r>
        <w:t>Hugging Face — reranker model download on first run</w:t>
      </w:r>
    </w:p>
    <w:p>
      <w:pPr>
        <w:pStyle w:val="ListBullet"/>
      </w:pPr>
      <w:r>
        <w:t>Local disk — vector and BM25 indexes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